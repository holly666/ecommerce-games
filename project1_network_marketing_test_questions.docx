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网络营销推广活动策略与方案梳理 测试题</w:t>
      </w:r>
    </w:p>
    <w:p>
      <w:pPr>
        <w:pStyle w:val="Heading1"/>
      </w:pPr>
      <w:r>
        <w:t>单选题</w:t>
      </w:r>
    </w:p>
    <w:p>
      <w:r>
        <w:t>1. 网络营销推广活动策略的核心概念是什么（C）？</w:t>
      </w:r>
    </w:p>
    <w:p>
      <w:pPr>
        <w:pStyle w:val="ListBullet"/>
      </w:pPr>
      <w:r>
        <w:t>A、是商家为实现特定的网络营销目标而制定的具体执行计划</w:t>
      </w:r>
    </w:p>
    <w:p>
      <w:pPr>
        <w:pStyle w:val="ListBullet"/>
      </w:pPr>
      <w:r>
        <w:t>B、是商家为推广商品或服务而采用的任何营销手段</w:t>
      </w:r>
    </w:p>
    <w:p>
      <w:pPr>
        <w:pStyle w:val="ListBullet"/>
      </w:pPr>
      <w:r>
        <w:t>C、是商家为实现特定的网络营销目标而制定的整体规划</w:t>
      </w:r>
    </w:p>
    <w:p>
      <w:pPr>
        <w:pStyle w:val="ListBullet"/>
      </w:pPr>
      <w:r>
        <w:t>D、是商家在网络上进行的任何促销活动</w:t>
      </w:r>
    </w:p>
    <w:p>
      <w:r>
        <w:rPr>
          <w:i/>
          <w:sz w:val="20"/>
        </w:rPr>
        <w:t>解析：网络营销推广活动策略是商家为实现特定的网络营销目标而制定的整体规划，是一个相对宏观的概念。</w:t>
      </w:r>
    </w:p>
    <w:p/>
    <w:p>
      <w:r>
        <w:t>2. 网络营销推广活动策略的核心特点不包括以下哪项（C）？</w:t>
      </w:r>
    </w:p>
    <w:p>
      <w:pPr>
        <w:pStyle w:val="ListBullet"/>
      </w:pPr>
      <w:r>
        <w:t>A、聚焦于整体营销目标和方向</w:t>
      </w:r>
    </w:p>
    <w:p>
      <w:pPr>
        <w:pStyle w:val="ListBullet"/>
      </w:pPr>
      <w:r>
        <w:t>B、为实施具体的营销推广活动方案提供框架</w:t>
      </w:r>
    </w:p>
    <w:p>
      <w:pPr>
        <w:pStyle w:val="ListBullet"/>
      </w:pPr>
      <w:r>
        <w:t>C、具有针对性和具体性</w:t>
      </w:r>
    </w:p>
    <w:p>
      <w:pPr>
        <w:pStyle w:val="ListBullet"/>
      </w:pPr>
      <w:r>
        <w:t>D、具有宏观性、指导性与灵活性</w:t>
      </w:r>
    </w:p>
    <w:p>
      <w:r>
        <w:rPr>
          <w:i/>
          <w:sz w:val="20"/>
        </w:rPr>
        <w:t>解析：网络营销推广活动策略具有宏观性、指导性与灵活性的特点，而针对性和具体性是营销推广活动方案的特点。</w:t>
      </w:r>
    </w:p>
    <w:p/>
    <w:p>
      <w:r>
        <w:t>3. 网络营销推广活动策略的核心内容不包括以下哪项（D）？</w:t>
      </w:r>
    </w:p>
    <w:p>
      <w:pPr>
        <w:pStyle w:val="ListBullet"/>
      </w:pPr>
      <w:r>
        <w:t>A、营销目标</w:t>
      </w:r>
    </w:p>
    <w:p>
      <w:pPr>
        <w:pStyle w:val="ListBullet"/>
      </w:pPr>
      <w:r>
        <w:t>B、目标受众</w:t>
      </w:r>
    </w:p>
    <w:p>
      <w:pPr>
        <w:pStyle w:val="ListBullet"/>
      </w:pPr>
      <w:r>
        <w:t>C、营销渠道</w:t>
      </w:r>
    </w:p>
    <w:p>
      <w:pPr>
        <w:pStyle w:val="ListBullet"/>
      </w:pPr>
      <w:r>
        <w:t>D、活动主题</w:t>
      </w:r>
    </w:p>
    <w:p>
      <w:r>
        <w:rPr>
          <w:i/>
          <w:sz w:val="20"/>
        </w:rPr>
        <w:t>解析：活动主题是网络营销推广活动方案的内容，而非策略的内容。</w:t>
      </w:r>
    </w:p>
    <w:p/>
    <w:p>
      <w:r>
        <w:t>4. 以下哪项不属于网络营销推广活动策略的内容（D）？</w:t>
      </w:r>
    </w:p>
    <w:p>
      <w:pPr>
        <w:pStyle w:val="ListBullet"/>
      </w:pPr>
      <w:r>
        <w:t>A、预算分配</w:t>
      </w:r>
    </w:p>
    <w:p>
      <w:pPr>
        <w:pStyle w:val="ListBullet"/>
      </w:pPr>
      <w:r>
        <w:t>B、评估指标</w:t>
      </w:r>
    </w:p>
    <w:p>
      <w:pPr>
        <w:pStyle w:val="ListBullet"/>
      </w:pPr>
      <w:r>
        <w:t>C、营销渠道</w:t>
      </w:r>
    </w:p>
    <w:p>
      <w:pPr>
        <w:pStyle w:val="ListBullet"/>
      </w:pPr>
      <w:r>
        <w:t>D、渠道执行计划</w:t>
      </w:r>
    </w:p>
    <w:p>
      <w:r>
        <w:rPr>
          <w:i/>
          <w:sz w:val="20"/>
        </w:rPr>
        <w:t>解析：渠道执行计划是网络营销推广活动方案的内容。</w:t>
      </w:r>
    </w:p>
    <w:p/>
    <w:p>
      <w:r>
        <w:t>5. 网络营销推广活动方案的核心概念是什么（A）？</w:t>
      </w:r>
    </w:p>
    <w:p>
      <w:pPr>
        <w:pStyle w:val="ListBullet"/>
      </w:pPr>
      <w:r>
        <w:t>A、根据营销策略制定的具体执行计划</w:t>
      </w:r>
    </w:p>
    <w:p>
      <w:pPr>
        <w:pStyle w:val="ListBullet"/>
      </w:pPr>
      <w:r>
        <w:t>B、商家为实现特定营销目标而制定的整体规划</w:t>
      </w:r>
    </w:p>
    <w:p>
      <w:pPr>
        <w:pStyle w:val="ListBullet"/>
      </w:pPr>
      <w:r>
        <w:t>C、借助互联网平台推广商品或服务的一系列技巧</w:t>
      </w:r>
    </w:p>
    <w:p>
      <w:pPr>
        <w:pStyle w:val="ListBullet"/>
      </w:pPr>
      <w:r>
        <w:t>D、辅助推广活动在渠道上执行的技术或方法</w:t>
      </w:r>
    </w:p>
    <w:p>
      <w:r>
        <w:rPr>
          <w:i/>
          <w:sz w:val="20"/>
        </w:rPr>
        <w:t>解析：网络营销推广活动方案是根据营销策略制定的具体执行计划。</w:t>
      </w:r>
    </w:p>
    <w:p/>
    <w:p>
      <w:r>
        <w:t>6. 网络营销推广活动方案的核心特点不包括以下哪项（B）？</w:t>
      </w:r>
    </w:p>
    <w:p>
      <w:pPr>
        <w:pStyle w:val="ListBullet"/>
      </w:pPr>
      <w:r>
        <w:t>A、针对性</w:t>
      </w:r>
    </w:p>
    <w:p>
      <w:pPr>
        <w:pStyle w:val="ListBullet"/>
      </w:pPr>
      <w:r>
        <w:t>B、宏观性</w:t>
      </w:r>
    </w:p>
    <w:p>
      <w:pPr>
        <w:pStyle w:val="ListBullet"/>
      </w:pPr>
      <w:r>
        <w:t>C、具体性</w:t>
      </w:r>
    </w:p>
    <w:p>
      <w:pPr>
        <w:pStyle w:val="ListBullet"/>
      </w:pPr>
      <w:r>
        <w:t>D、可执行性</w:t>
      </w:r>
    </w:p>
    <w:p>
      <w:r>
        <w:rPr>
          <w:i/>
          <w:sz w:val="20"/>
        </w:rPr>
        <w:t>解析：宏观性是营销策略的特点，方案的特点是针对性、具体性和可执行性。</w:t>
      </w:r>
    </w:p>
    <w:p/>
    <w:p>
      <w:r>
        <w:t>7. 以下哪项不是网络营销推广活动方案的内容（C）？</w:t>
      </w:r>
    </w:p>
    <w:p>
      <w:pPr>
        <w:pStyle w:val="ListBullet"/>
      </w:pPr>
      <w:r>
        <w:t>A、活动主题</w:t>
      </w:r>
    </w:p>
    <w:p>
      <w:pPr>
        <w:pStyle w:val="ListBullet"/>
      </w:pPr>
      <w:r>
        <w:t>B、时间安排</w:t>
      </w:r>
    </w:p>
    <w:p>
      <w:pPr>
        <w:pStyle w:val="ListBullet"/>
      </w:pPr>
      <w:r>
        <w:t>C、营销目标</w:t>
      </w:r>
    </w:p>
    <w:p>
      <w:pPr>
        <w:pStyle w:val="ListBullet"/>
      </w:pPr>
      <w:r>
        <w:t>D、预算分配</w:t>
      </w:r>
    </w:p>
    <w:p>
      <w:r>
        <w:rPr>
          <w:i/>
          <w:sz w:val="20"/>
        </w:rPr>
        <w:t>解析：营销目标是策略层面的内容，不是方案的具体内容。</w:t>
      </w:r>
    </w:p>
    <w:p/>
    <w:p>
      <w:r>
        <w:t>8. 电子邮件营销的核心目的是什么（B）？</w:t>
      </w:r>
    </w:p>
    <w:p>
      <w:pPr>
        <w:pStyle w:val="ListBullet"/>
      </w:pPr>
      <w:r>
        <w:t>A、提高网站在搜索引擎中的排名</w:t>
      </w:r>
    </w:p>
    <w:p>
      <w:pPr>
        <w:pStyle w:val="ListBullet"/>
      </w:pPr>
      <w:r>
        <w:t>B、建立与客户的长期联系，提高客户忠诚度和转化率</w:t>
      </w:r>
    </w:p>
    <w:p>
      <w:pPr>
        <w:pStyle w:val="ListBullet"/>
      </w:pPr>
      <w:r>
        <w:t>C、通过创造有价值的内容吸引目标受众</w:t>
      </w:r>
    </w:p>
    <w:p>
      <w:pPr>
        <w:pStyle w:val="ListBullet"/>
      </w:pPr>
      <w:r>
        <w:t>D、通过社交媒体平台进行品牌推广</w:t>
      </w:r>
    </w:p>
    <w:p>
      <w:r>
        <w:rPr>
          <w:i/>
          <w:sz w:val="20"/>
        </w:rPr>
        <w:t>解析：电子邮件营销旨在建立与客户的长期联系，提高客户忠诚度和转化率。</w:t>
      </w:r>
    </w:p>
    <w:p/>
    <w:p>
      <w:r>
        <w:t>9. 搜索引擎营销（SEM）的核心目的是什么（A）？</w:t>
      </w:r>
    </w:p>
    <w:p>
      <w:pPr>
        <w:pStyle w:val="ListBullet"/>
      </w:pPr>
      <w:r>
        <w:t>A、提高网站在搜索结果中的排名，吸引潜在客户点击访问网站</w:t>
      </w:r>
    </w:p>
    <w:p>
      <w:pPr>
        <w:pStyle w:val="ListBullet"/>
      </w:pPr>
      <w:r>
        <w:t>B、通过发送电子邮件向目标受众传递营销信息</w:t>
      </w:r>
    </w:p>
    <w:p>
      <w:pPr>
        <w:pStyle w:val="ListBullet"/>
      </w:pPr>
      <w:r>
        <w:t>C、通过创造和分享有价值的内容吸引目标受众</w:t>
      </w:r>
    </w:p>
    <w:p>
      <w:pPr>
        <w:pStyle w:val="ListBullet"/>
      </w:pPr>
      <w:r>
        <w:t>D、通过社交媒体平台进行品牌推广</w:t>
      </w:r>
    </w:p>
    <w:p>
      <w:r>
        <w:rPr>
          <w:i/>
          <w:sz w:val="20"/>
        </w:rPr>
        <w:t>解析：搜索引擎营销旨在提高网站在搜索结果中的排名，吸引潜在客户点击访问网站。</w:t>
      </w:r>
    </w:p>
    <w:p/>
    <w:p>
      <w:r>
        <w:t>10. 内容营销的核心目的是什么（C）？</w:t>
      </w:r>
    </w:p>
    <w:p>
      <w:pPr>
        <w:pStyle w:val="ListBullet"/>
      </w:pPr>
      <w:r>
        <w:t>A、建立与客户的长期联系</w:t>
      </w:r>
    </w:p>
    <w:p>
      <w:pPr>
        <w:pStyle w:val="ListBullet"/>
      </w:pPr>
      <w:r>
        <w:t>B、吸引潜在客户点击访问网站</w:t>
      </w:r>
    </w:p>
    <w:p>
      <w:pPr>
        <w:pStyle w:val="ListBullet"/>
      </w:pPr>
      <w:r>
        <w:t>C、提高品牌知名度、促进销售</w:t>
      </w:r>
    </w:p>
    <w:p>
      <w:pPr>
        <w:pStyle w:val="ListBullet"/>
      </w:pPr>
      <w:r>
        <w:t>D、通过事件提高品牌知名度</w:t>
      </w:r>
    </w:p>
    <w:p>
      <w:r>
        <w:rPr>
          <w:i/>
          <w:sz w:val="20"/>
        </w:rPr>
        <w:t>解析：内容营销通过创造和分享有价值的内容来提高品牌知名度、促进销售。</w:t>
      </w:r>
    </w:p>
    <w:p/>
    <w:p>
      <w:r>
        <w:t>11. 社交媒体营销的核心目的是什么（D）？</w:t>
      </w:r>
    </w:p>
    <w:p>
      <w:pPr>
        <w:pStyle w:val="ListBullet"/>
      </w:pPr>
      <w:r>
        <w:t>A、提高网站在搜索结果中的排名</w:t>
      </w:r>
    </w:p>
    <w:p>
      <w:pPr>
        <w:pStyle w:val="ListBullet"/>
      </w:pPr>
      <w:r>
        <w:t>B、通过电子邮件传递营销信息</w:t>
      </w:r>
    </w:p>
    <w:p>
      <w:pPr>
        <w:pStyle w:val="ListBullet"/>
      </w:pPr>
      <w:r>
        <w:t>C、吸引目标受众点击访问网站</w:t>
      </w:r>
    </w:p>
    <w:p>
      <w:pPr>
        <w:pStyle w:val="ListBullet"/>
      </w:pPr>
      <w:r>
        <w:t>D、扩大品牌的影响力</w:t>
      </w:r>
    </w:p>
    <w:p>
      <w:r>
        <w:rPr>
          <w:i/>
          <w:sz w:val="20"/>
        </w:rPr>
        <w:t>解析：社交媒体营销通过发布有趣、有用的内容来扩大品牌的影响力。</w:t>
      </w:r>
    </w:p>
    <w:p/>
    <w:p>
      <w:r>
        <w:t>12. 联盟营销的核心特点是什么（A）？</w:t>
      </w:r>
    </w:p>
    <w:p>
      <w:pPr>
        <w:pStyle w:val="ListBullet"/>
      </w:pPr>
      <w:r>
        <w:t>A、与联盟合作伙伴合作，根据推广效果支付佣金</w:t>
      </w:r>
    </w:p>
    <w:p>
      <w:pPr>
        <w:pStyle w:val="ListBullet"/>
      </w:pPr>
      <w:r>
        <w:t>B、通过搜索引擎平台提高网站排名</w:t>
      </w:r>
    </w:p>
    <w:p>
      <w:pPr>
        <w:pStyle w:val="ListBullet"/>
      </w:pPr>
      <w:r>
        <w:t>C、通过电子邮件向目标受众传递营销信息</w:t>
      </w:r>
    </w:p>
    <w:p>
      <w:pPr>
        <w:pStyle w:val="ListBullet"/>
      </w:pPr>
      <w:r>
        <w:t>D、通过策划和参与品牌相关的事件提高品牌知名度</w:t>
      </w:r>
    </w:p>
    <w:p>
      <w:r>
        <w:rPr>
          <w:i/>
          <w:sz w:val="20"/>
        </w:rPr>
        <w:t>解析：联盟营销与联盟合作伙伴合作，根据推广效果支付佣金。</w:t>
      </w:r>
    </w:p>
    <w:p/>
    <w:p>
      <w:r>
        <w:t>13. 口碑营销的核心目的是什么（B）？</w:t>
      </w:r>
    </w:p>
    <w:p>
      <w:pPr>
        <w:pStyle w:val="ListBullet"/>
      </w:pPr>
      <w:r>
        <w:t>A、提高网站在搜索引擎中的排名</w:t>
      </w:r>
    </w:p>
    <w:p>
      <w:pPr>
        <w:pStyle w:val="ListBullet"/>
      </w:pPr>
      <w:r>
        <w:t>B、通过引导和鼓励客户分享正面评价和体验吸引更多潜在客户</w:t>
      </w:r>
    </w:p>
    <w:p>
      <w:pPr>
        <w:pStyle w:val="ListBullet"/>
      </w:pPr>
      <w:r>
        <w:t>C、通过社交媒体平台进行品牌推广</w:t>
      </w:r>
    </w:p>
    <w:p>
      <w:pPr>
        <w:pStyle w:val="ListBullet"/>
      </w:pPr>
      <w:r>
        <w:t>D、通过付费广告提高品牌知名度</w:t>
      </w:r>
    </w:p>
    <w:p>
      <w:r>
        <w:rPr>
          <w:i/>
          <w:sz w:val="20"/>
        </w:rPr>
        <w:t>解析：口碑营销利用客户的口碑传播效应来推广商品或品牌。</w:t>
      </w:r>
    </w:p>
    <w:p/>
    <w:p>
      <w:r>
        <w:t>14. 事件营销的核心目的是什么（C）？</w:t>
      </w:r>
    </w:p>
    <w:p>
      <w:pPr>
        <w:pStyle w:val="ListBullet"/>
      </w:pPr>
      <w:r>
        <w:t>A、建立与客户的长期联系</w:t>
      </w:r>
    </w:p>
    <w:p>
      <w:pPr>
        <w:pStyle w:val="ListBullet"/>
      </w:pPr>
      <w:r>
        <w:t>B、根据推广效果支付佣金</w:t>
      </w:r>
    </w:p>
    <w:p>
      <w:pPr>
        <w:pStyle w:val="ListBullet"/>
      </w:pPr>
      <w:r>
        <w:t>C、提高品牌知名度</w:t>
      </w:r>
    </w:p>
    <w:p>
      <w:pPr>
        <w:pStyle w:val="ListBullet"/>
      </w:pPr>
      <w:r>
        <w:t>D、提高网站在搜索结果中的排名</w:t>
      </w:r>
    </w:p>
    <w:p>
      <w:r>
        <w:rPr>
          <w:i/>
          <w:sz w:val="20"/>
        </w:rPr>
        <w:t>解析：事件营销通过策划和参与品牌相关的事件来提高品牌知名度。</w:t>
      </w:r>
    </w:p>
    <w:p/>
    <w:p>
      <w:r>
        <w:t>15. KOL营销的核心特点是什么（D）？</w:t>
      </w:r>
    </w:p>
    <w:p>
      <w:pPr>
        <w:pStyle w:val="ListBullet"/>
      </w:pPr>
      <w:r>
        <w:t>A、通过策划和组织线上线下活动吸引客户参与</w:t>
      </w:r>
    </w:p>
    <w:p>
      <w:pPr>
        <w:pStyle w:val="ListBullet"/>
      </w:pPr>
      <w:r>
        <w:t>B、利用客户的口碑传播效应来推广商品或品牌</w:t>
      </w:r>
    </w:p>
    <w:p>
      <w:pPr>
        <w:pStyle w:val="ListBullet"/>
      </w:pPr>
      <w:r>
        <w:t>C、与联盟合作伙伴合作，根据推广效果支付佣金</w:t>
      </w:r>
    </w:p>
    <w:p>
      <w:pPr>
        <w:pStyle w:val="ListBullet"/>
      </w:pPr>
      <w:r>
        <w:t>D、借助KOL的影响力和信誉度推广商品或品牌</w:t>
      </w:r>
    </w:p>
    <w:p>
      <w:r>
        <w:rPr>
          <w:i/>
          <w:sz w:val="20"/>
        </w:rPr>
        <w:t>解析：KOL营销借助KOL的影响力和信誉度来推广商品或品牌。</w:t>
      </w:r>
    </w:p>
    <w:p/>
    <w:p>
      <w:r>
        <w:t>16. 以下哪项不属于付费推广工具（D）？</w:t>
      </w:r>
    </w:p>
    <w:p>
      <w:pPr>
        <w:pStyle w:val="ListBullet"/>
      </w:pPr>
      <w:r>
        <w:t>A、万相台的人群推广</w:t>
      </w:r>
    </w:p>
    <w:p>
      <w:pPr>
        <w:pStyle w:val="ListBullet"/>
      </w:pPr>
      <w:r>
        <w:t>B、万相台的关键词推广</w:t>
      </w:r>
    </w:p>
    <w:p>
      <w:pPr>
        <w:pStyle w:val="ListBullet"/>
      </w:pPr>
      <w:r>
        <w:t>C、付费广告投放工具</w:t>
      </w:r>
    </w:p>
    <w:p>
      <w:pPr>
        <w:pStyle w:val="ListBullet"/>
      </w:pPr>
      <w:r>
        <w:t>D、SEO</w:t>
      </w:r>
    </w:p>
    <w:p>
      <w:r>
        <w:rPr>
          <w:i/>
          <w:sz w:val="20"/>
        </w:rPr>
        <w:t>解析：SEO属于免费推广工具，不属于付费推广工具。</w:t>
      </w:r>
    </w:p>
    <w:p/>
    <w:p>
      <w:r>
        <w:t>17. 以下哪项属于免费推广工具（A）？</w:t>
      </w:r>
    </w:p>
    <w:p>
      <w:pPr>
        <w:pStyle w:val="ListBullet"/>
      </w:pPr>
      <w:r>
        <w:t>A、SEO</w:t>
      </w:r>
    </w:p>
    <w:p>
      <w:pPr>
        <w:pStyle w:val="ListBullet"/>
      </w:pPr>
      <w:r>
        <w:t>B、万相台的人群推广</w:t>
      </w:r>
    </w:p>
    <w:p>
      <w:pPr>
        <w:pStyle w:val="ListBullet"/>
      </w:pPr>
      <w:r>
        <w:t>C、付费广告投放工具</w:t>
      </w:r>
    </w:p>
    <w:p>
      <w:pPr>
        <w:pStyle w:val="ListBullet"/>
      </w:pPr>
      <w:r>
        <w:t>D、信息流广告工具</w:t>
      </w:r>
    </w:p>
    <w:p>
      <w:r>
        <w:rPr>
          <w:i/>
          <w:sz w:val="20"/>
        </w:rPr>
        <w:t>解析：SEO是免费推广工具，而万相台属于付费推广工具。</w:t>
      </w:r>
    </w:p>
    <w:p/>
    <w:p>
      <w:r>
        <w:t>18. 市场调研专员的核心职责是什么（B）？</w:t>
      </w:r>
    </w:p>
    <w:p>
      <w:pPr>
        <w:pStyle w:val="ListBullet"/>
      </w:pPr>
      <w:r>
        <w:t>A、策划推广活动的整体内容框架</w:t>
      </w:r>
    </w:p>
    <w:p>
      <w:pPr>
        <w:pStyle w:val="ListBullet"/>
      </w:pPr>
      <w:r>
        <w:t>B、对市场趋势、竞争对手信息以及目标消费群体进行调研</w:t>
      </w:r>
    </w:p>
    <w:p>
      <w:pPr>
        <w:pStyle w:val="ListBullet"/>
      </w:pPr>
      <w:r>
        <w:t>C、执行具体的推广计划和时间表</w:t>
      </w:r>
    </w:p>
    <w:p>
      <w:pPr>
        <w:pStyle w:val="ListBullet"/>
      </w:pPr>
      <w:r>
        <w:t>D、设计推广活动的视觉元素</w:t>
      </w:r>
    </w:p>
    <w:p>
      <w:r>
        <w:rPr>
          <w:i/>
          <w:sz w:val="20"/>
        </w:rPr>
        <w:t>解析：市场调研专员负责对市场趋势、竞争对手信息以及目标消费群体进行调研。</w:t>
      </w:r>
    </w:p>
    <w:p/>
    <w:p>
      <w:r>
        <w:t>19. 内容策划专员的核心职责是什么（C）？</w:t>
      </w:r>
    </w:p>
    <w:p>
      <w:pPr>
        <w:pStyle w:val="ListBullet"/>
      </w:pPr>
      <w:r>
        <w:t>A、执行具体的推广计划和时间表</w:t>
      </w:r>
    </w:p>
    <w:p>
      <w:pPr>
        <w:pStyle w:val="ListBullet"/>
      </w:pPr>
      <w:r>
        <w:t>B、设计推广活动的视觉元素</w:t>
      </w:r>
    </w:p>
    <w:p>
      <w:pPr>
        <w:pStyle w:val="ListBullet"/>
      </w:pPr>
      <w:r>
        <w:t>C、策划推广活动的整体内容框架</w:t>
      </w:r>
    </w:p>
    <w:p>
      <w:pPr>
        <w:pStyle w:val="ListBullet"/>
      </w:pPr>
      <w:r>
        <w:t>D、运用专业的数据分析工具进行数据分析</w:t>
      </w:r>
    </w:p>
    <w:p>
      <w:r>
        <w:rPr>
          <w:i/>
          <w:sz w:val="20"/>
        </w:rPr>
        <w:t>解析：内容策划专员负责策划推广活动的整体内容框架。</w:t>
      </w:r>
    </w:p>
    <w:p/>
    <w:p>
      <w:r>
        <w:t>20. 推广专员的核心职责是什么（D）？</w:t>
      </w:r>
    </w:p>
    <w:p>
      <w:pPr>
        <w:pStyle w:val="ListBullet"/>
      </w:pPr>
      <w:r>
        <w:t>A、策划推广活动的整体内容框架</w:t>
      </w:r>
    </w:p>
    <w:p>
      <w:pPr>
        <w:pStyle w:val="ListBullet"/>
      </w:pPr>
      <w:r>
        <w:t>B、设计推广活动的视觉元素</w:t>
      </w:r>
    </w:p>
    <w:p>
      <w:pPr>
        <w:pStyle w:val="ListBullet"/>
      </w:pPr>
      <w:r>
        <w:t>C、处理客户的咨询、投诉和建议</w:t>
      </w:r>
    </w:p>
    <w:p>
      <w:pPr>
        <w:pStyle w:val="ListBullet"/>
      </w:pPr>
      <w:r>
        <w:t>D、执行具体的推广计划和时间表</w:t>
      </w:r>
    </w:p>
    <w:p>
      <w:r>
        <w:rPr>
          <w:i/>
          <w:sz w:val="20"/>
        </w:rPr>
        <w:t>解析：推广专员负责执行具体的推广计划和时间表。</w:t>
      </w:r>
    </w:p>
    <w:p/>
    <w:p>
      <w:r>
        <w:t>21. 运营专员的核心职责是什么（A）？</w:t>
      </w:r>
    </w:p>
    <w:p>
      <w:pPr>
        <w:pStyle w:val="ListBullet"/>
      </w:pPr>
      <w:r>
        <w:t>A、日常运营工作的管理和优化</w:t>
      </w:r>
    </w:p>
    <w:p>
      <w:pPr>
        <w:pStyle w:val="ListBullet"/>
      </w:pPr>
      <w:r>
        <w:t>B、设计推广活动的视觉元素</w:t>
      </w:r>
    </w:p>
    <w:p>
      <w:pPr>
        <w:pStyle w:val="ListBullet"/>
      </w:pPr>
      <w:r>
        <w:t>C、策划推广活动的整体内容框架</w:t>
      </w:r>
    </w:p>
    <w:p>
      <w:pPr>
        <w:pStyle w:val="ListBullet"/>
      </w:pPr>
      <w:r>
        <w:t>D、运用专业的数据分析工具进行数据分析</w:t>
      </w:r>
    </w:p>
    <w:p>
      <w:r>
        <w:rPr>
          <w:i/>
          <w:sz w:val="20"/>
        </w:rPr>
        <w:t>解析：运营专员负责日常运营工作的管理和优化。</w:t>
      </w:r>
    </w:p>
    <w:p/>
    <w:p>
      <w:r>
        <w:t>22. 设计专员的核心职责是什么（B）？</w:t>
      </w:r>
    </w:p>
    <w:p>
      <w:pPr>
        <w:pStyle w:val="ListBullet"/>
      </w:pPr>
      <w:r>
        <w:t>A、日常运营工作的管理和优化</w:t>
      </w:r>
    </w:p>
    <w:p>
      <w:pPr>
        <w:pStyle w:val="ListBullet"/>
      </w:pPr>
      <w:r>
        <w:t>B、设计推广活动的视觉元素</w:t>
      </w:r>
    </w:p>
    <w:p>
      <w:pPr>
        <w:pStyle w:val="ListBullet"/>
      </w:pPr>
      <w:r>
        <w:t>C、处理客户的咨询、投诉和建议</w:t>
      </w:r>
    </w:p>
    <w:p>
      <w:pPr>
        <w:pStyle w:val="ListBullet"/>
      </w:pPr>
      <w:r>
        <w:t>D、执行具体的推广计划和时间表</w:t>
      </w:r>
    </w:p>
    <w:p>
      <w:r>
        <w:rPr>
          <w:i/>
          <w:sz w:val="20"/>
        </w:rPr>
        <w:t>解析：设计专员负责设计推广活动的视觉元素。</w:t>
      </w:r>
    </w:p>
    <w:p/>
    <w:p>
      <w:r>
        <w:t>23. 客服专员的核心职责是什么（C）？</w:t>
      </w:r>
    </w:p>
    <w:p>
      <w:pPr>
        <w:pStyle w:val="ListBullet"/>
      </w:pPr>
      <w:r>
        <w:t>A、设计推广活动的视觉元素</w:t>
      </w:r>
    </w:p>
    <w:p>
      <w:pPr>
        <w:pStyle w:val="ListBullet"/>
      </w:pPr>
      <w:r>
        <w:t>B、策划推广活动的整体内容框架</w:t>
      </w:r>
    </w:p>
    <w:p>
      <w:pPr>
        <w:pStyle w:val="ListBullet"/>
      </w:pPr>
      <w:r>
        <w:t>C、处理客户的咨询、投诉和建议</w:t>
      </w:r>
    </w:p>
    <w:p>
      <w:pPr>
        <w:pStyle w:val="ListBullet"/>
      </w:pPr>
      <w:r>
        <w:t>D、运用专业的数据分析工具进行数据分析</w:t>
      </w:r>
    </w:p>
    <w:p>
      <w:r>
        <w:rPr>
          <w:i/>
          <w:sz w:val="20"/>
        </w:rPr>
        <w:t>解析：客服专员负责处理客户的咨询、投诉和建议。</w:t>
      </w:r>
    </w:p>
    <w:p/>
    <w:p>
      <w:r>
        <w:t>24. 数据分析专员的核心职责是什么（D）？</w:t>
      </w:r>
    </w:p>
    <w:p>
      <w:pPr>
        <w:pStyle w:val="ListBullet"/>
      </w:pPr>
      <w:r>
        <w:t>A、处理客户的咨询、投诉和建议</w:t>
      </w:r>
    </w:p>
    <w:p>
      <w:pPr>
        <w:pStyle w:val="ListBullet"/>
      </w:pPr>
      <w:r>
        <w:t>B、设计推广活动的视觉元素</w:t>
      </w:r>
    </w:p>
    <w:p>
      <w:pPr>
        <w:pStyle w:val="ListBullet"/>
      </w:pPr>
      <w:r>
        <w:t>C、策划推广活动的整体内容框架</w:t>
      </w:r>
    </w:p>
    <w:p>
      <w:pPr>
        <w:pStyle w:val="ListBullet"/>
      </w:pPr>
      <w:r>
        <w:t>D、对推广活动的全渠道数据进行深度挖掘和分析</w:t>
      </w:r>
    </w:p>
    <w:p>
      <w:r>
        <w:rPr>
          <w:i/>
          <w:sz w:val="20"/>
        </w:rPr>
        <w:t>解析：数据分析专员负责运用专业的数据分析工具对推广活动的全渠道数据进行深度挖掘和分析。</w:t>
      </w:r>
    </w:p>
    <w:p/>
    <w:p>
      <w:r>
        <w:t>25. 网络营销推广方法解决的核心问题是什么（A）？</w:t>
      </w:r>
    </w:p>
    <w:p>
      <w:pPr>
        <w:pStyle w:val="ListBullet"/>
      </w:pPr>
      <w:r>
        <w:t>A、如何推广</w:t>
      </w:r>
    </w:p>
    <w:p>
      <w:pPr>
        <w:pStyle w:val="ListBullet"/>
      </w:pPr>
      <w:r>
        <w:t>B、推广什么</w:t>
      </w:r>
    </w:p>
    <w:p>
      <w:pPr>
        <w:pStyle w:val="ListBullet"/>
      </w:pPr>
      <w:r>
        <w:t>C、用什么推广</w:t>
      </w:r>
    </w:p>
    <w:p>
      <w:pPr>
        <w:pStyle w:val="ListBullet"/>
      </w:pPr>
      <w:r>
        <w:t>D、推广效果如何</w:t>
      </w:r>
    </w:p>
    <w:p>
      <w:r>
        <w:rPr>
          <w:i/>
          <w:sz w:val="20"/>
        </w:rPr>
        <w:t>解析：网络营销推广方法解决的是如何推广的问题。</w:t>
      </w:r>
    </w:p>
    <w:p/>
    <w:p>
      <w:r>
        <w:t>26. 网络营销推广工具解决的核心问题是什么（C）？</w:t>
      </w:r>
    </w:p>
    <w:p>
      <w:pPr>
        <w:pStyle w:val="ListBullet"/>
      </w:pPr>
      <w:r>
        <w:t>A、如何推广</w:t>
      </w:r>
    </w:p>
    <w:p>
      <w:pPr>
        <w:pStyle w:val="ListBullet"/>
      </w:pPr>
      <w:r>
        <w:t>B、推广什么</w:t>
      </w:r>
    </w:p>
    <w:p>
      <w:pPr>
        <w:pStyle w:val="ListBullet"/>
      </w:pPr>
      <w:r>
        <w:t>C、用什么推广</w:t>
      </w:r>
    </w:p>
    <w:p>
      <w:pPr>
        <w:pStyle w:val="ListBullet"/>
      </w:pPr>
      <w:r>
        <w:t>D、推广效果如何</w:t>
      </w:r>
    </w:p>
    <w:p>
      <w:r>
        <w:rPr>
          <w:i/>
          <w:sz w:val="20"/>
        </w:rPr>
        <w:t>解析：网络营销推广工具解决的是用什么推广的问题。</w:t>
      </w:r>
    </w:p>
    <w:p/>
    <w:p>
      <w:r>
        <w:t>27. 以下哪项不是营销推广活动方案中预算分配的内容（D）？</w:t>
      </w:r>
    </w:p>
    <w:p>
      <w:pPr>
        <w:pStyle w:val="ListBullet"/>
      </w:pPr>
      <w:r>
        <w:t>A、短视频制作和文案撰写费用</w:t>
      </w:r>
    </w:p>
    <w:p>
      <w:pPr>
        <w:pStyle w:val="ListBullet"/>
      </w:pPr>
      <w:r>
        <w:t>B、与社交媒体博主或达人合作费用</w:t>
      </w:r>
    </w:p>
    <w:p>
      <w:pPr>
        <w:pStyle w:val="ListBullet"/>
      </w:pPr>
      <w:r>
        <w:t>C、广告费用</w:t>
      </w:r>
    </w:p>
    <w:p>
      <w:pPr>
        <w:pStyle w:val="ListBullet"/>
      </w:pPr>
      <w:r>
        <w:t>D、营销目标</w:t>
      </w:r>
    </w:p>
    <w:p>
      <w:r>
        <w:rPr>
          <w:i/>
          <w:sz w:val="20"/>
        </w:rPr>
        <w:t>解析：营销目标是策略层面的内容，不是预算分配的具体内容。</w:t>
      </w:r>
    </w:p>
    <w:p/>
    <w:p>
      <w:r>
        <w:t>28. 效果评估指标不包括以下哪项（C）？</w:t>
      </w:r>
    </w:p>
    <w:p>
      <w:pPr>
        <w:pStyle w:val="ListBullet"/>
      </w:pPr>
      <w:r>
        <w:t>A、视频播放量</w:t>
      </w:r>
    </w:p>
    <w:p>
      <w:pPr>
        <w:pStyle w:val="ListBullet"/>
      </w:pPr>
      <w:r>
        <w:t>B、点赞量</w:t>
      </w:r>
    </w:p>
    <w:p>
      <w:pPr>
        <w:pStyle w:val="ListBullet"/>
      </w:pPr>
      <w:r>
        <w:t>C、营销目标</w:t>
      </w:r>
    </w:p>
    <w:p>
      <w:pPr>
        <w:pStyle w:val="ListBullet"/>
      </w:pPr>
      <w:r>
        <w:t>D、评论量</w:t>
      </w:r>
    </w:p>
    <w:p>
      <w:r>
        <w:rPr>
          <w:i/>
          <w:sz w:val="20"/>
        </w:rPr>
        <w:t>解析：营销目标是策略层面的内容，不是效果评估的具体指标。</w:t>
      </w:r>
    </w:p>
    <w:p/>
    <w:p>
      <w:r>
        <w:t>29. 以下哪项不属于内容营销的内容形式（D）？</w:t>
      </w:r>
    </w:p>
    <w:p>
      <w:pPr>
        <w:pStyle w:val="ListBullet"/>
      </w:pPr>
      <w:r>
        <w:t>A、文案</w:t>
      </w:r>
    </w:p>
    <w:p>
      <w:pPr>
        <w:pStyle w:val="ListBullet"/>
      </w:pPr>
      <w:r>
        <w:t>B、图片</w:t>
      </w:r>
    </w:p>
    <w:p>
      <w:pPr>
        <w:pStyle w:val="ListBullet"/>
      </w:pPr>
      <w:r>
        <w:t>C、短视频</w:t>
      </w:r>
    </w:p>
    <w:p>
      <w:pPr>
        <w:pStyle w:val="ListBullet"/>
      </w:pPr>
      <w:r>
        <w:t>D、付费广告</w:t>
      </w:r>
    </w:p>
    <w:p>
      <w:r>
        <w:rPr>
          <w:i/>
          <w:sz w:val="20"/>
        </w:rPr>
        <w:t>解析：付费广告不属于内容营销的内容形式，内容营销包括文案、图片、短视频等。</w:t>
      </w:r>
    </w:p>
    <w:p/>
    <w:p>
      <w:r>
        <w:t>30. 营销活动方案执行的部门通常按什么划分（B）？</w:t>
      </w:r>
    </w:p>
    <w:p>
      <w:pPr>
        <w:pStyle w:val="ListBullet"/>
      </w:pPr>
      <w:r>
        <w:t>A、产品划分</w:t>
      </w:r>
    </w:p>
    <w:p>
      <w:pPr>
        <w:pStyle w:val="ListBullet"/>
      </w:pPr>
      <w:r>
        <w:t>B、职能划分</w:t>
      </w:r>
    </w:p>
    <w:p>
      <w:pPr>
        <w:pStyle w:val="ListBullet"/>
      </w:pPr>
      <w:r>
        <w:t>C、地域划分</w:t>
      </w:r>
    </w:p>
    <w:p>
      <w:pPr>
        <w:pStyle w:val="ListBullet"/>
      </w:pPr>
      <w:r>
        <w:t>D、客户群体划分</w:t>
      </w:r>
    </w:p>
    <w:p>
      <w:r>
        <w:rPr>
          <w:i/>
          <w:sz w:val="20"/>
        </w:rPr>
        <w:t>解析：营销活动方案执行的部门通常按职能划分部门。</w:t>
      </w:r>
    </w:p>
    <w:p/>
    <w:p>
      <w:pPr>
        <w:pStyle w:val="Heading1"/>
      </w:pPr>
      <w:r>
        <w:t>多选题</w:t>
      </w:r>
    </w:p>
    <w:p>
      <w:r>
        <w:t>1. 网络营销推广活动策略的核心内容包括（ABCDE）？</w:t>
      </w:r>
    </w:p>
    <w:p>
      <w:pPr>
        <w:pStyle w:val="ListBullet"/>
      </w:pPr>
      <w:r>
        <w:t>A、营销目标</w:t>
      </w:r>
    </w:p>
    <w:p>
      <w:pPr>
        <w:pStyle w:val="ListBullet"/>
      </w:pPr>
      <w:r>
        <w:t>B、目标受众</w:t>
      </w:r>
    </w:p>
    <w:p>
      <w:pPr>
        <w:pStyle w:val="ListBullet"/>
      </w:pPr>
      <w:r>
        <w:t>C、营销渠道</w:t>
      </w:r>
    </w:p>
    <w:p>
      <w:pPr>
        <w:pStyle w:val="ListBullet"/>
      </w:pPr>
      <w:r>
        <w:t>D、预算分配</w:t>
      </w:r>
    </w:p>
    <w:p>
      <w:pPr>
        <w:pStyle w:val="ListBullet"/>
      </w:pPr>
      <w:r>
        <w:t>E、评估指标</w:t>
      </w:r>
    </w:p>
    <w:p>
      <w:r>
        <w:rPr>
          <w:i/>
          <w:sz w:val="20"/>
        </w:rPr>
        <w:t>解析：网络营销推广活动策略的核心内容包括营销目标、目标受众、营销渠道、预算分配和评估指标。</w:t>
      </w:r>
    </w:p>
    <w:p/>
    <w:p>
      <w:r>
        <w:t>2. 网络营销推广活动方案的核心内容包括（ABCDE）？</w:t>
      </w:r>
    </w:p>
    <w:p>
      <w:pPr>
        <w:pStyle w:val="ListBullet"/>
      </w:pPr>
      <w:r>
        <w:t>A、活动主题</w:t>
      </w:r>
    </w:p>
    <w:p>
      <w:pPr>
        <w:pStyle w:val="ListBullet"/>
      </w:pPr>
      <w:r>
        <w:t>B、渠道执行计划</w:t>
      </w:r>
    </w:p>
    <w:p>
      <w:pPr>
        <w:pStyle w:val="ListBullet"/>
      </w:pPr>
      <w:r>
        <w:t>C、时间安排</w:t>
      </w:r>
    </w:p>
    <w:p>
      <w:pPr>
        <w:pStyle w:val="ListBullet"/>
      </w:pPr>
      <w:r>
        <w:t>D、预算分配</w:t>
      </w:r>
    </w:p>
    <w:p>
      <w:pPr>
        <w:pStyle w:val="ListBullet"/>
      </w:pPr>
      <w:r>
        <w:t>E、效果评估</w:t>
      </w:r>
    </w:p>
    <w:p>
      <w:r>
        <w:rPr>
          <w:i/>
          <w:sz w:val="20"/>
        </w:rPr>
        <w:t>解析：网络营销推广活动方案的核心内容包括活动主题、渠道执行计划、时间安排、预算分配和效果评估。</w:t>
      </w:r>
    </w:p>
    <w:p/>
    <w:p>
      <w:r>
        <w:t>3. 以下属于常见的网络营销推广方法的有（ABCDE）？</w:t>
      </w:r>
    </w:p>
    <w:p>
      <w:pPr>
        <w:pStyle w:val="ListBullet"/>
      </w:pPr>
      <w:r>
        <w:t>A、电子邮件营销</w:t>
      </w:r>
    </w:p>
    <w:p>
      <w:pPr>
        <w:pStyle w:val="ListBullet"/>
      </w:pPr>
      <w:r>
        <w:t>B、搜索引擎营销</w:t>
      </w:r>
    </w:p>
    <w:p>
      <w:pPr>
        <w:pStyle w:val="ListBullet"/>
      </w:pPr>
      <w:r>
        <w:t>C、内容营销</w:t>
      </w:r>
    </w:p>
    <w:p>
      <w:pPr>
        <w:pStyle w:val="ListBullet"/>
      </w:pPr>
      <w:r>
        <w:t>D、社交媒体营销</w:t>
      </w:r>
    </w:p>
    <w:p>
      <w:pPr>
        <w:pStyle w:val="ListBullet"/>
      </w:pPr>
      <w:r>
        <w:t>E、联盟营销</w:t>
      </w:r>
    </w:p>
    <w:p>
      <w:r>
        <w:rPr>
          <w:i/>
          <w:sz w:val="20"/>
        </w:rPr>
        <w:t>解析：常见的网络营销推广方法包括电子邮件营销、搜索引擎营销、内容营销、社交媒体营销、联盟营销等。</w:t>
      </w:r>
    </w:p>
    <w:p/>
    <w:p>
      <w:r>
        <w:t>4. 以下属于常见的网络营销推广方法的有（ABDE）？</w:t>
      </w:r>
    </w:p>
    <w:p>
      <w:pPr>
        <w:pStyle w:val="ListBullet"/>
      </w:pPr>
      <w:r>
        <w:t>A、口碑营销</w:t>
      </w:r>
    </w:p>
    <w:p>
      <w:pPr>
        <w:pStyle w:val="ListBullet"/>
      </w:pPr>
      <w:r>
        <w:t>B、事件营销</w:t>
      </w:r>
    </w:p>
    <w:p>
      <w:pPr>
        <w:pStyle w:val="ListBullet"/>
      </w:pPr>
      <w:r>
        <w:t>C、电视广告营销</w:t>
      </w:r>
    </w:p>
    <w:p>
      <w:pPr>
        <w:pStyle w:val="ListBullet"/>
      </w:pPr>
      <w:r>
        <w:t>D、KOL营销</w:t>
      </w:r>
    </w:p>
    <w:p>
      <w:pPr>
        <w:pStyle w:val="ListBullet"/>
      </w:pPr>
      <w:r>
        <w:t>E、活动营销</w:t>
      </w:r>
    </w:p>
    <w:p>
      <w:r>
        <w:rPr>
          <w:i/>
          <w:sz w:val="20"/>
        </w:rPr>
        <w:t>解析：常见的网络营销推广方法包括口碑营销、事件营销、KOL营销、活动营销等。电视广告不属于网络营销推广方法。</w:t>
      </w:r>
    </w:p>
    <w:p/>
    <w:p>
      <w:r>
        <w:t>5. 以下属于付费推广工具的有（AB）？</w:t>
      </w:r>
    </w:p>
    <w:p>
      <w:pPr>
        <w:pStyle w:val="ListBullet"/>
      </w:pPr>
      <w:r>
        <w:t>A、万相台的人群推广</w:t>
      </w:r>
    </w:p>
    <w:p>
      <w:pPr>
        <w:pStyle w:val="ListBullet"/>
      </w:pPr>
      <w:r>
        <w:t>B、万相台的关键词推广</w:t>
      </w:r>
    </w:p>
    <w:p>
      <w:pPr>
        <w:pStyle w:val="ListBullet"/>
      </w:pPr>
      <w:r>
        <w:t>C、SEO</w:t>
      </w:r>
    </w:p>
    <w:p>
      <w:pPr>
        <w:pStyle w:val="ListBullet"/>
      </w:pPr>
      <w:r>
        <w:t>D、店铺装修与优化</w:t>
      </w:r>
    </w:p>
    <w:p>
      <w:pPr>
        <w:pStyle w:val="ListBullet"/>
      </w:pPr>
      <w:r>
        <w:t>E、营销活动工具</w:t>
      </w:r>
    </w:p>
    <w:p>
      <w:r>
        <w:rPr>
          <w:i/>
          <w:sz w:val="20"/>
        </w:rPr>
        <w:t>解析：万相台属于付费推广工具，SEO、店铺装修与优化和营销活动工具属于免费推广工具。</w:t>
      </w:r>
    </w:p>
    <w:p/>
    <w:p>
      <w:r>
        <w:t>6. 以下属于免费推广工具的有（CDE）？</w:t>
      </w:r>
    </w:p>
    <w:p>
      <w:pPr>
        <w:pStyle w:val="ListBullet"/>
      </w:pPr>
      <w:r>
        <w:t>A、万相台的人群推广</w:t>
      </w:r>
    </w:p>
    <w:p>
      <w:pPr>
        <w:pStyle w:val="ListBullet"/>
      </w:pPr>
      <w:r>
        <w:t>B、万相台的关键词推广</w:t>
      </w:r>
    </w:p>
    <w:p>
      <w:pPr>
        <w:pStyle w:val="ListBullet"/>
      </w:pPr>
      <w:r>
        <w:t>C、SEO</w:t>
      </w:r>
    </w:p>
    <w:p>
      <w:pPr>
        <w:pStyle w:val="ListBullet"/>
      </w:pPr>
      <w:r>
        <w:t>D、店铺装修与优化</w:t>
      </w:r>
    </w:p>
    <w:p>
      <w:pPr>
        <w:pStyle w:val="ListBullet"/>
      </w:pPr>
      <w:r>
        <w:t>E、营销活动工具</w:t>
      </w:r>
    </w:p>
    <w:p>
      <w:r>
        <w:rPr>
          <w:i/>
          <w:sz w:val="20"/>
        </w:rPr>
        <w:t>解析：SEO、店铺装修与优化和营销活动工具属于免费推广工具。</w:t>
      </w:r>
    </w:p>
    <w:p/>
    <w:p>
      <w:r>
        <w:t>7. 市场调研专员的职责包括（AB）？</w:t>
      </w:r>
    </w:p>
    <w:p>
      <w:pPr>
        <w:pStyle w:val="ListBullet"/>
      </w:pPr>
      <w:r>
        <w:t>A、对市场趋势、竞争对手信息以及目标消费群体进行调研</w:t>
      </w:r>
    </w:p>
    <w:p>
      <w:pPr>
        <w:pStyle w:val="ListBullet"/>
      </w:pPr>
      <w:r>
        <w:t>B、帮助确定推广活动的目标受众、推广主题以及差异化竞争优势</w:t>
      </w:r>
    </w:p>
    <w:p>
      <w:pPr>
        <w:pStyle w:val="ListBullet"/>
      </w:pPr>
      <w:r>
        <w:t>C、策划推广活动的整体内容框架</w:t>
      </w:r>
    </w:p>
    <w:p>
      <w:pPr>
        <w:pStyle w:val="ListBullet"/>
      </w:pPr>
      <w:r>
        <w:t>D、设计推广活动的视觉元素</w:t>
      </w:r>
    </w:p>
    <w:p>
      <w:pPr>
        <w:pStyle w:val="ListBullet"/>
      </w:pPr>
      <w:r>
        <w:t>E、执行具体的推广计划和时间表</w:t>
      </w:r>
    </w:p>
    <w:p>
      <w:r>
        <w:rPr>
          <w:i/>
          <w:sz w:val="20"/>
        </w:rPr>
        <w:t>解析：市场调研专员的职责包括对市场趋势、竞争对手信息以及目标消费群体进行调研，帮助确定推广活动的目标受众、推广主题以及差异化竞争优势。</w:t>
      </w:r>
    </w:p>
    <w:p/>
    <w:p>
      <w:r>
        <w:t>8. 内容策划专员的职责包括（ABC）？</w:t>
      </w:r>
    </w:p>
    <w:p>
      <w:pPr>
        <w:pStyle w:val="ListBullet"/>
      </w:pPr>
      <w:r>
        <w:t>A、策划推广活动的整体内容框架</w:t>
      </w:r>
    </w:p>
    <w:p>
      <w:pPr>
        <w:pStyle w:val="ListBullet"/>
      </w:pPr>
      <w:r>
        <w:t>B、撰写活动相关的软文</w:t>
      </w:r>
    </w:p>
    <w:p>
      <w:pPr>
        <w:pStyle w:val="ListBullet"/>
      </w:pPr>
      <w:r>
        <w:t>C、与推广专员协同工作，确保营销文案与活动主题高度契合</w:t>
      </w:r>
    </w:p>
    <w:p>
      <w:pPr>
        <w:pStyle w:val="ListBullet"/>
      </w:pPr>
      <w:r>
        <w:t>D、设计推广活动的视觉元素</w:t>
      </w:r>
    </w:p>
    <w:p>
      <w:pPr>
        <w:pStyle w:val="ListBullet"/>
      </w:pPr>
      <w:r>
        <w:t>E、处理客户的咨询、投诉和建议</w:t>
      </w:r>
    </w:p>
    <w:p>
      <w:r>
        <w:rPr>
          <w:i/>
          <w:sz w:val="20"/>
        </w:rPr>
        <w:t>解析：内容策划专员的职责包括策划推广活动的整体内容框架、撰写活动相关的软文、与推广专员协同工作等。</w:t>
      </w:r>
    </w:p>
    <w:p/>
    <w:p>
      <w:r>
        <w:t>9. 推广专员的职责包括（AB）？</w:t>
      </w:r>
    </w:p>
    <w:p>
      <w:pPr>
        <w:pStyle w:val="ListBullet"/>
      </w:pPr>
      <w:r>
        <w:t>A、执行具体的推广计划和时间表</w:t>
      </w:r>
    </w:p>
    <w:p>
      <w:pPr>
        <w:pStyle w:val="ListBullet"/>
      </w:pPr>
      <w:r>
        <w:t>B、管理并优化各类推广渠道</w:t>
      </w:r>
    </w:p>
    <w:p>
      <w:pPr>
        <w:pStyle w:val="ListBullet"/>
      </w:pPr>
      <w:r>
        <w:t>C、策划推广活动的整体内容框架</w:t>
      </w:r>
    </w:p>
    <w:p>
      <w:pPr>
        <w:pStyle w:val="ListBullet"/>
      </w:pPr>
      <w:r>
        <w:t>D、设计推广活动的视觉元素</w:t>
      </w:r>
    </w:p>
    <w:p>
      <w:pPr>
        <w:pStyle w:val="ListBullet"/>
      </w:pPr>
      <w:r>
        <w:t>E、处理客户的咨询、投诉和建议</w:t>
      </w:r>
    </w:p>
    <w:p>
      <w:r>
        <w:rPr>
          <w:i/>
          <w:sz w:val="20"/>
        </w:rPr>
        <w:t>解析：推广专员的职责包括执行具体的推广计划和时间表、管理并优化各类推广渠道。</w:t>
      </w:r>
    </w:p>
    <w:p/>
    <w:p>
      <w:r>
        <w:t>10. 客服专员的职责包括（ABCD）？</w:t>
      </w:r>
    </w:p>
    <w:p>
      <w:pPr>
        <w:pStyle w:val="ListBullet"/>
      </w:pPr>
      <w:r>
        <w:t>A、处理客户的咨询、投诉和建议</w:t>
      </w:r>
    </w:p>
    <w:p>
      <w:pPr>
        <w:pStyle w:val="ListBullet"/>
      </w:pPr>
      <w:r>
        <w:t>B、收集和分析客户反馈</w:t>
      </w:r>
    </w:p>
    <w:p>
      <w:pPr>
        <w:pStyle w:val="ListBullet"/>
      </w:pPr>
      <w:r>
        <w:t>C、与推广专员沟通，了解推广活动详情</w:t>
      </w:r>
    </w:p>
    <w:p>
      <w:pPr>
        <w:pStyle w:val="ListBullet"/>
      </w:pPr>
      <w:r>
        <w:t>D、为客户提供准确的推广信息</w:t>
      </w:r>
    </w:p>
    <w:p>
      <w:pPr>
        <w:pStyle w:val="ListBullet"/>
      </w:pPr>
      <w:r>
        <w:t>E、执行具体的推广计划和时间表</w:t>
      </w:r>
    </w:p>
    <w:p>
      <w:r>
        <w:rPr>
          <w:i/>
          <w:sz w:val="20"/>
        </w:rPr>
        <w:t>解析：客服专员的职责包括处理客户的咨询、投诉和建议、收集和分析客户反馈、与推广专员沟通等。</w:t>
      </w:r>
    </w:p>
    <w:p/>
    <w:p>
      <w:pPr>
        <w:pStyle w:val="Heading1"/>
      </w:pPr>
      <w:r>
        <w:t>判断题</w:t>
      </w:r>
    </w:p>
    <w:p>
      <w:r>
        <w:t>1. 网络营销推广活动策略是一个相对宏观的概念。（对）</w:t>
      </w:r>
    </w:p>
    <w:p>
      <w:r>
        <w:t>2. 网络营销推广活动策略的重点在于确定营销目标、目标受众、营销渠道、预算分配和评估指标等。（对）</w:t>
      </w:r>
    </w:p>
    <w:p>
      <w:r>
        <w:t>3. 网络营销推广活动策略具有针对性和具体性的特点。（错）</w:t>
      </w:r>
    </w:p>
    <w:p>
      <w:r>
        <w:t>4. 网络营销推广活动方案是根据营销策略制定的具体执行计划。（对）</w:t>
      </w:r>
    </w:p>
    <w:p>
      <w:r>
        <w:t>5. 网络营销推广活动方案具有宏观性、指导性与灵活性的特点。（错）</w:t>
      </w:r>
    </w:p>
    <w:p>
      <w:r>
        <w:t>6. 网络营销推广方法解决的是用什么推广的问题。（错）</w:t>
      </w:r>
    </w:p>
    <w:p>
      <w:r>
        <w:t>7. 网络营销推广工具解决的是如何推广的问题。（错）</w:t>
      </w:r>
    </w:p>
    <w:p>
      <w:r>
        <w:t>8. 电子邮件营销通过发送电子邮件向目标受众传递营销信息。（对）</w:t>
      </w:r>
    </w:p>
    <w:p>
      <w:r>
        <w:t>9. 搜索引擎营销（SEM）包括付费广告和搜索引擎优化（SEO）。（对）</w:t>
      </w:r>
    </w:p>
    <w:p>
      <w:r>
        <w:t>10. 内容营销通过创造和分享有价值的内容来吸引目标受众。（对）</w:t>
      </w:r>
    </w:p>
    <w:p>
      <w:r>
        <w:t>11. 社交媒体营销利用社交媒体平台进行品牌推广、产品宣传、用户互动等。（对）</w:t>
      </w:r>
    </w:p>
    <w:p>
      <w:r>
        <w:t>12. 联盟营销根据推广效果支付佣金。（对）</w:t>
      </w:r>
    </w:p>
    <w:p>
      <w:r>
        <w:t>13. 口碑营销的核心是引导和鼓励客户分享正面评价和体验。（对）</w:t>
      </w:r>
    </w:p>
    <w:p>
      <w:r>
        <w:t>14. 事件营销通过策划和参与品牌相关的事件来提高品牌知名度。（对）</w:t>
      </w:r>
    </w:p>
    <w:p>
      <w:r>
        <w:t>15. KOL营销借助KOL的影响力和信誉度来推广商品或品牌。（对）</w:t>
      </w:r>
    </w:p>
    <w:p>
      <w:r>
        <w:t>16. 付费推广工具包括万相台的人群推广和关键词推广。（对）</w:t>
      </w:r>
    </w:p>
    <w:p>
      <w:r>
        <w:t>17. 免费推广工具包括SEO、店铺装修与优化以及营销活动工具。（对）</w:t>
      </w:r>
    </w:p>
    <w:p>
      <w:r>
        <w:t>18. 市场调研专员隶属运营部或市场营销部。（对）</w:t>
      </w:r>
    </w:p>
    <w:p>
      <w:r>
        <w:t>19. 内容策划专员隶属美工设计部。（错）</w:t>
      </w:r>
    </w:p>
    <w:p>
      <w:r>
        <w:t>20. 设计专员隶属美工设计部，负责设计推广活动的视觉元素。（对）</w:t>
      </w:r>
    </w:p>
    <w:p>
      <w:pPr>
        <w:pStyle w:val="Heading1"/>
      </w:pPr>
      <w:r>
        <w:t>填空题</w:t>
      </w:r>
    </w:p>
    <w:p>
      <w:r>
        <w:t>1. 网络营销推广活动策略的核心内容包括营销目标、目标受众、营销渠道、预算分配和________。</w:t>
      </w:r>
    </w:p>
    <w:p>
      <w:r>
        <w:t>答案：评估指标</w:t>
      </w:r>
    </w:p>
    <w:p>
      <w:r>
        <w:t>2. 常见的网络营销推广方法记忆口诀是________。</w:t>
      </w:r>
    </w:p>
    <w:p>
      <w:r>
        <w:t>答案：AK是否活，容电搜社联口</w:t>
      </w:r>
    </w:p>
    <w:p>
      <w:r>
        <w:t>3. ________是指根据营销策略制定的具体执行计划，详细描述了如何执行策略。</w:t>
      </w:r>
    </w:p>
    <w:p>
      <w:r>
        <w:t>答案：网络营销推广活动方案</w:t>
      </w:r>
    </w:p>
    <w:p>
      <w:r>
        <w:t>4. 运营专员隶属于________部门。</w:t>
      </w:r>
    </w:p>
    <w:p>
      <w:r>
        <w:t>答案：运营</w:t>
      </w:r>
    </w:p>
    <w:p>
      <w:r>
        <w:t>5. 数据分析专员负责运用专业的数据分析工具和模型，对推广活动的全渠道数据进行深度挖掘和分析，评估推广活动的效果，如流量来源、________等关键指标。</w:t>
      </w:r>
    </w:p>
    <w:p>
      <w:r>
        <w:t>答案：转化率</w:t>
      </w:r>
    </w:p>
    <w:p>
      <w:pPr>
        <w:pStyle w:val="Heading1"/>
      </w:pPr>
      <w:r>
        <w:t>简答题</w:t>
      </w:r>
    </w:p>
    <w:p>
      <w:r>
        <w:t>1. 请简述网络营销推广活动策略与网络营销推广活动方案的区别。</w:t>
      </w:r>
    </w:p>
    <w:p>
      <w:r>
        <w:t>参考答案：</w:t>
      </w:r>
    </w:p>
    <w:p>
      <w:r>
        <w:t>（1）概念不同：网络营销推广活动策略是商家为实现特定的网络营销目标而制定的整体规划，是宏观概念；网络营销推广活动方案是根据营销策略制定的具体执行计划，是策略的具体实施步骤。</w:t>
      </w:r>
    </w:p>
    <w:p>
      <w:r>
        <w:t>（2）特点不同：营销策略具有宏观性、指导性与灵活性的特点；营销方案具有针对性、具体性和可执行性的特点。</w:t>
      </w:r>
    </w:p>
    <w:p>
      <w:r>
        <w:t>（3）内容不同：营销策略包括营销目标、目标受众、营销渠道、预算分配和评估指标；营销方案包括活动主题、渠道执行计划、时间安排、预算分配和效果评估。</w:t>
      </w:r>
    </w:p>
    <w:p>
      <w:r>
        <w:t>（4）层次不同：营销策略是顶层设计，为实施具体的营销推广活动方案提供框架；营销方案是具体执行计划，是策略的具体实施步骤。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