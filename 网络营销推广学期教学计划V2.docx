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网络营销推广 学期教学计划</w:t>
      </w:r>
    </w:p>
    <w:p>
      <w:r>
        <w:t>**适用班级**：24电商1班、24电商3班</w:t>
      </w:r>
    </w:p>
    <w:p>
      <w:r>
        <w:t>**总课时**：72课时（18周）</w:t>
      </w:r>
    </w:p>
    <w:p>
      <w:r>
        <w:t>**考核方式**：平时30% + 期中15% + 期末25% + 综合实训30%</w:t>
      </w:r>
    </w:p>
    <w:p>
      <w:r>
        <w:t>---</w:t>
      </w:r>
    </w:p>
    <w:p>
      <w:r>
        <w:t>## 教学进度安排</w:t>
      </w:r>
    </w:p>
    <w:p>
      <w:r>
        <w:t>| 周次 | 项目 | 内容 | 课时 |</w:t>
      </w:r>
    </w:p>
    <w:p>
      <w:r>
        <w:t>|------|------|------|------|</w:t>
      </w:r>
    </w:p>
    <w:p>
      <w:r>
        <w:t>| 1-2 | 项目一 | 营销策略与方案 | 8课时 |</w:t>
      </w:r>
    </w:p>
    <w:p>
      <w:r>
        <w:t>| 3-4 | 项目二 | 市场信息获取 | 8课时 |</w:t>
      </w:r>
    </w:p>
    <w:p>
      <w:r>
        <w:t>| 5-6 | 项目三 | 竞品分析 | 8课时 |</w:t>
      </w:r>
    </w:p>
    <w:p>
      <w:r>
        <w:t>| 7 | 项目四 | 目标市场选择 | 4课时 |</w:t>
      </w:r>
    </w:p>
    <w:p>
      <w:r>
        <w:t>| 8-9 | 项目五 | 营销内容策划 | 8课时 |</w:t>
      </w:r>
    </w:p>
    <w:p>
      <w:r>
        <w:t>| 10-13 | 项目六 | 付费推广 ⭐重点 | 16课时 |</w:t>
      </w:r>
    </w:p>
    <w:p>
      <w:r>
        <w:t>| 14-15 | 项目七 | 营销活动 | 8课时 |</w:t>
      </w:r>
    </w:p>
    <w:p>
      <w:r>
        <w:t>| 16-17 | 项目八 | 数据监控 | 8课时 |</w:t>
      </w:r>
    </w:p>
    <w:p>
      <w:r>
        <w:t>| 18 | 项目九 | 站外推广 + 期末考 | 4课时 |</w:t>
      </w:r>
    </w:p>
    <w:p>
      <w:r>
        <w:t>---</w:t>
      </w:r>
    </w:p>
    <w:p>
      <w:r>
        <w:t>## 详细项目内容</w:t>
      </w:r>
    </w:p>
    <w:p>
      <w:r>
        <w:t>### 项目一：营销策略与方案（8课时/2周）</w:t>
      </w:r>
    </w:p>
    <w:p>
      <w:r>
        <w:t>- 1.1 网络营销推广活动策略</w:t>
      </w:r>
    </w:p>
    <w:p>
      <w:r>
        <w:t>- 1.2 理解网络营销推广活动方案</w:t>
      </w:r>
    </w:p>
    <w:p>
      <w:r>
        <w:t>- 1.3 掌握网络营销推广的方法</w:t>
      </w:r>
    </w:p>
    <w:p>
      <w:r>
        <w:t>- 1.4 掌握网络营销推广的工具</w:t>
      </w:r>
    </w:p>
    <w:p>
      <w:r>
        <w:t>- 1.5 了解营销活动方案执行的部门及岗位职能</w:t>
      </w:r>
    </w:p>
    <w:p>
      <w:r>
        <w:t>### 项目二：市场信息获取（8课时/2周）</w:t>
      </w:r>
    </w:p>
    <w:p>
      <w:r>
        <w:t>- 2.1 理解市场信息的概念</w:t>
      </w:r>
    </w:p>
    <w:p>
      <w:r>
        <w:t>- 2.2 掌握市场信息的类型</w:t>
      </w:r>
    </w:p>
    <w:p>
      <w:r>
        <w:t>- 2.3 掌握市场信息获取的方法</w:t>
      </w:r>
    </w:p>
    <w:p>
      <w:r>
        <w:t>- 2.4 掌握市场信息获取的原则</w:t>
      </w:r>
    </w:p>
    <w:p>
      <w:r>
        <w:t>- 2.5 了解市场信息获取工具</w:t>
      </w:r>
    </w:p>
    <w:p>
      <w:r>
        <w:t>- 2.6 理解各类工具在获得市场信息中体现的差异性</w:t>
      </w:r>
    </w:p>
    <w:p>
      <w:r>
        <w:t>- 2.7 理解市场信息处理流程</w:t>
      </w:r>
    </w:p>
    <w:p>
      <w:r>
        <w:t>- 2.8 了解市场信息采集的重要性</w:t>
      </w:r>
    </w:p>
    <w:p>
      <w:r>
        <w:t>### 项目三：竞品分析（8课时/2周）</w:t>
      </w:r>
    </w:p>
    <w:p>
      <w:r>
        <w:t>- 3.1 理解市场细分的基本概念</w:t>
      </w:r>
    </w:p>
    <w:p>
      <w:r>
        <w:t>- 3.2 理解竞店的类型</w:t>
      </w:r>
    </w:p>
    <w:p>
      <w:r>
        <w:t>- 3.3 理解竞品的类型</w:t>
      </w:r>
    </w:p>
    <w:p>
      <w:r>
        <w:t>- 3.4 理解目标市场选择</w:t>
      </w:r>
    </w:p>
    <w:p>
      <w:r>
        <w:t>- 3.5 掌握差异化营销策略</w:t>
      </w:r>
    </w:p>
    <w:p>
      <w:r>
        <w:t>### 项目四：目标市场选择（4课时/1周）</w:t>
      </w:r>
    </w:p>
    <w:p>
      <w:r>
        <w:t>- 4.1 目标市场选择策略</w:t>
      </w:r>
    </w:p>
    <w:p>
      <w:r>
        <w:t>- 4.2 市场定位</w:t>
      </w:r>
    </w:p>
    <w:p>
      <w:r>
        <w:t>### 项目五：营销内容策划（8课时/2周）</w:t>
      </w:r>
    </w:p>
    <w:p>
      <w:r>
        <w:t>- 5.1 文案策划</w:t>
      </w:r>
    </w:p>
    <w:p>
      <w:r>
        <w:t>- 5.2 图片设计</w:t>
      </w:r>
    </w:p>
    <w:p>
      <w:r>
        <w:t>- 5.3 视频策划</w:t>
      </w:r>
    </w:p>
    <w:p>
      <w:r>
        <w:t>- 5.4 内容排期</w:t>
      </w:r>
    </w:p>
    <w:p>
      <w:r>
        <w:t>### 项目六：付费推广 ⭐重点（16课时/4周）</w:t>
      </w:r>
    </w:p>
    <w:p>
      <w:r>
        <w:t>- 6.1 淘宝直通车</w:t>
      </w:r>
    </w:p>
    <w:p>
      <w:r>
        <w:t>- 6.2 抖音巨量千川</w:t>
      </w:r>
    </w:p>
    <w:p>
      <w:r>
        <w:t>- 6.3 腾讯广告投放</w:t>
      </w:r>
    </w:p>
    <w:p>
      <w:r>
        <w:t>- 6.4 百度竞价</w:t>
      </w:r>
    </w:p>
    <w:p>
      <w:r>
        <w:t>- 6.5 付费推广策略组合</w:t>
      </w:r>
    </w:p>
    <w:p>
      <w:r>
        <w:t>### 项目七：营销活动（8课时/2周）</w:t>
      </w:r>
    </w:p>
    <w:p>
      <w:r>
        <w:t>- 7.1 活动策划</w:t>
      </w:r>
    </w:p>
    <w:p>
      <w:r>
        <w:t>- 7.2 活动执行</w:t>
      </w:r>
    </w:p>
    <w:p>
      <w:r>
        <w:t>- 7.3 活动复盘</w:t>
      </w:r>
    </w:p>
    <w:p>
      <w:r>
        <w:t>### 项目八：数据监控（8课时/2周）</w:t>
      </w:r>
    </w:p>
    <w:p>
      <w:r>
        <w:t>- 8.1 数据指标体系</w:t>
      </w:r>
    </w:p>
    <w:p>
      <w:r>
        <w:t>- 8.2 数据分析工具</w:t>
      </w:r>
    </w:p>
    <w:p>
      <w:r>
        <w:t>- 8.3 数据驱动优化</w:t>
      </w:r>
    </w:p>
    <w:p>
      <w:r>
        <w:t>### 项目九：站外推广 + 期末考（4课时/1周）</w:t>
      </w:r>
    </w:p>
    <w:p>
      <w:r>
        <w:t>- 9.1 站外推广渠道</w:t>
      </w:r>
    </w:p>
    <w:p>
      <w:r>
        <w:t>- 9.2 期末考核</w:t>
      </w:r>
    </w:p>
    <w:p>
      <w:r>
        <w:t>---</w:t>
      </w:r>
    </w:p>
    <w:p>
      <w:r>
        <w:t>## 考核标准</w:t>
      </w:r>
    </w:p>
    <w:p>
      <w:r>
        <w:t>| 类别 | 比例 | 说明 |</w:t>
      </w:r>
    </w:p>
    <w:p>
      <w:r>
        <w:t>|------|------|------|</w:t>
      </w:r>
    </w:p>
    <w:p>
      <w:r>
        <w:t>| 平时成绩 | 30% | 课堂表现、作业、测验 |</w:t>
      </w:r>
    </w:p>
    <w:p>
      <w:r>
        <w:t>| 期中考试 | 15% | 第9周 |</w:t>
      </w:r>
    </w:p>
    <w:p>
      <w:r>
        <w:t>| 期末考试 | 25% | 第18周 |</w:t>
      </w:r>
    </w:p>
    <w:p>
      <w:r>
        <w:t>| 综合实训 | 30% | 小组项目成果 |</w:t>
      </w:r>
    </w:p>
    <w:p>
      <w:r>
        <w:t>---</w:t>
      </w:r>
    </w:p>
    <w:p>
      <w:r>
        <w:t>*更新日期：2026-03-24*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